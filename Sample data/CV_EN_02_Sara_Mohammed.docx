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Sara Mohammed</w:t>
      </w:r>
    </w:p>
    <w:p>
      <w:r>
        <w:rPr>
          <w:b w:val="0"/>
          <w:sz w:val="20"/>
        </w:rPr>
        <w:t>Email: sara.m@email.com | Phone: +964-751-555-2345</w:t>
      </w:r>
    </w:p>
    <w:p>
      <w:r>
        <w:rPr>
          <w:b w:val="0"/>
        </w:rPr>
      </w:r>
    </w:p>
    <w:p>
      <w:r>
        <w:rPr>
          <w:b/>
          <w:sz w:val="24"/>
        </w:rPr>
        <w:t>EDUCATION</w:t>
      </w:r>
    </w:p>
    <w:p>
      <w:r>
        <w:rPr>
          <w:b w:val="0"/>
        </w:rPr>
        <w:t>BSc Information Technology - University of Baghdad (2019)</w:t>
      </w:r>
    </w:p>
    <w:p>
      <w:r>
        <w:rPr>
          <w:b w:val="0"/>
        </w:rPr>
      </w:r>
    </w:p>
    <w:p>
      <w:r>
        <w:rPr>
          <w:b/>
          <w:sz w:val="24"/>
        </w:rPr>
        <w:t>WORK EXPERIENCE</w:t>
      </w:r>
    </w:p>
    <w:p>
      <w:r>
        <w:rPr>
          <w:b w:val="0"/>
        </w:rPr>
        <w:t>UI/UX Designer at Creative Studio Baghdad (2021 - Present)</w:t>
        <w:br/>
        <w:t>- Designed mobile and web interfaces for 15+ client projects</w:t>
        <w:br/>
        <w:t>- Created wireframes and prototypes using Figma</w:t>
        <w:br/>
        <w:t>- Conducted user research and usability testing</w:t>
        <w:br/>
        <w:br/>
        <w:t>Graphic Designer at PrintMedia Iraq (2019 - 2021)</w:t>
        <w:br/>
        <w:t>- Designed marketing materials including brochures and posters</w:t>
        <w:br/>
        <w:t>- Managed brand identity projects for local businesses</w:t>
        <w:br/>
        <w:t>- Created social media content and digital advertisements</w:t>
      </w:r>
    </w:p>
    <w:p>
      <w:r>
        <w:rPr>
          <w:b w:val="0"/>
        </w:rPr>
      </w:r>
    </w:p>
    <w:p>
      <w:r>
        <w:rPr>
          <w:b/>
          <w:sz w:val="24"/>
        </w:rPr>
        <w:t>SKILLS</w:t>
      </w:r>
    </w:p>
    <w:p>
      <w:r>
        <w:rPr>
          <w:b w:val="0"/>
        </w:rPr>
        <w:t>Figma, Adobe Photoshop, Illustrator, InDesign, UI/UX Design, HTML, CSS, WordPress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