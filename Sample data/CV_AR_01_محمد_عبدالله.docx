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محمد عبدالله</w:t>
      </w:r>
    </w:p>
    <w:p>
      <w:pPr>
        <w:jc w:val="right"/>
      </w:pPr>
      <w:r>
        <w:rPr>
          <w:b w:val="0"/>
          <w:sz w:val="20"/>
        </w:rPr>
        <w:t>Email: mohammed.a@email.com | +964-750-555-6001 :هاتف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/>
          <w:sz w:val="24"/>
        </w:rPr>
        <w:t>التعليم</w:t>
      </w:r>
    </w:p>
    <w:p>
      <w:pPr>
        <w:jc w:val="right"/>
      </w:pPr>
      <w:r>
        <w:rPr>
          <w:b w:val="0"/>
        </w:rPr>
        <w:t>بكالوريوس علوم الحاسوب - جامعة بغداد (2020)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/>
          <w:sz w:val="24"/>
        </w:rPr>
        <w:t>الخبرة العملية</w:t>
      </w:r>
    </w:p>
    <w:p>
      <w:pPr>
        <w:jc w:val="right"/>
      </w:pPr>
      <w:r>
        <w:rPr>
          <w:b w:val="0"/>
        </w:rPr>
        <w:t>مطور برمجيات في شركة تك سوليوشنز (2021 - الآن)</w:t>
        <w:br/>
        <w:t>- تطوير تطبيقات ويب باستخدام Python و Django</w:t>
        <w:br/>
        <w:t>- بناء واجهات أمامية باستخدام React و JavaScript</w:t>
        <w:br/>
        <w:t>- إدارة قواعد بيانات PostgreSQL</w:t>
        <w:br/>
        <w:t>- نشر التطبيقات باستخدام Docker و Linux</w:t>
        <w:br/>
        <w:br/>
        <w:t>مطور مبتدئ في شركة كود العراق (2020 - 2021)</w:t>
        <w:br/>
        <w:t>- المساعدة في تطوير مواقع الويب</w:t>
        <w:br/>
        <w:t>- تعلم أساسيات البرمجة والعمل الجماعي</w:t>
      </w:r>
    </w:p>
    <w:p>
      <w:pPr>
        <w:jc w:val="right"/>
      </w:pPr>
      <w:r>
        <w:rPr>
          <w:b w:val="0"/>
        </w:rPr>
      </w:r>
    </w:p>
    <w:p>
      <w:pPr>
        <w:jc w:val="right"/>
      </w:pPr>
      <w:r>
        <w:rPr>
          <w:b/>
          <w:sz w:val="24"/>
        </w:rPr>
        <w:t>المهارات</w:t>
      </w:r>
    </w:p>
    <w:p>
      <w:pPr>
        <w:jc w:val="right"/>
      </w:pPr>
      <w:r>
        <w:rPr>
          <w:b w:val="0"/>
        </w:rPr>
        <w:t>Python, Django, JavaScript, React, PostgreSQL, Docker, Git, Linux, REST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